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F6F60" w14:textId="77777777" w:rsidR="00991266" w:rsidRDefault="00000000">
      <w:pPr>
        <w:pStyle w:val="Heading1"/>
        <w:jc w:val="center"/>
      </w:pPr>
      <w:r>
        <w:t>🎬 AI Sentiment Analysis Web Application</w:t>
      </w:r>
    </w:p>
    <w:p w14:paraId="0C80B854" w14:textId="77777777" w:rsidR="00991266" w:rsidRDefault="00000000">
      <w:r>
        <w:t>An AI-powered Sentiment Analysis project developed using Python, Machine Learning, and Streamlit. This application predicts whether a given sentence expresses Positive or Negative sentiment.</w:t>
      </w:r>
    </w:p>
    <w:p w14:paraId="412C2B22" w14:textId="77777777" w:rsidR="00991266" w:rsidRDefault="00000000">
      <w:pPr>
        <w:pStyle w:val="Heading2"/>
      </w:pPr>
      <w:r>
        <w:t>🚀 Features</w:t>
      </w:r>
    </w:p>
    <w:p w14:paraId="567F8F2B" w14:textId="77777777" w:rsidR="00991266" w:rsidRDefault="00000000">
      <w:pPr>
        <w:pStyle w:val="ListBullet"/>
      </w:pPr>
      <w:r>
        <w:t>AI-based sentiment prediction</w:t>
      </w:r>
    </w:p>
    <w:p w14:paraId="76A439F6" w14:textId="77777777" w:rsidR="00991266" w:rsidRDefault="00000000">
      <w:pPr>
        <w:pStyle w:val="ListBullet"/>
      </w:pPr>
      <w:r>
        <w:t>Interactive Streamlit web application</w:t>
      </w:r>
    </w:p>
    <w:p w14:paraId="15508E4D" w14:textId="77777777" w:rsidR="00991266" w:rsidRDefault="00000000">
      <w:pPr>
        <w:pStyle w:val="ListBullet"/>
      </w:pPr>
      <w:r>
        <w:t>Real-time text sentiment analysis</w:t>
      </w:r>
    </w:p>
    <w:p w14:paraId="4E6FE43B" w14:textId="77777777" w:rsidR="00991266" w:rsidRDefault="00000000">
      <w:pPr>
        <w:pStyle w:val="ListBullet"/>
      </w:pPr>
      <w:r>
        <w:t>Modern glassmorphism UI</w:t>
      </w:r>
    </w:p>
    <w:p w14:paraId="3593977B" w14:textId="77777777" w:rsidR="00991266" w:rsidRDefault="00000000">
      <w:pPr>
        <w:pStyle w:val="ListBullet"/>
      </w:pPr>
      <w:r>
        <w:t>Responsive design</w:t>
      </w:r>
    </w:p>
    <w:p w14:paraId="7A2720AC" w14:textId="77777777" w:rsidR="00991266" w:rsidRDefault="00000000">
      <w:pPr>
        <w:pStyle w:val="ListBullet"/>
      </w:pPr>
      <w:r>
        <w:t>Machine Learning powered predictions</w:t>
      </w:r>
    </w:p>
    <w:p w14:paraId="4A1D6244" w14:textId="77777777" w:rsidR="00991266" w:rsidRDefault="00000000">
      <w:pPr>
        <w:pStyle w:val="Heading2"/>
      </w:pPr>
      <w:r>
        <w:t>🧠 Technologies Used</w:t>
      </w:r>
    </w:p>
    <w:p w14:paraId="644FA73D" w14:textId="77777777" w:rsidR="00991266" w:rsidRDefault="00000000">
      <w:pPr>
        <w:pStyle w:val="ListBullet"/>
      </w:pPr>
      <w:r>
        <w:t>Python</w:t>
      </w:r>
    </w:p>
    <w:p w14:paraId="5ECFB583" w14:textId="77777777" w:rsidR="00991266" w:rsidRDefault="00000000">
      <w:pPr>
        <w:pStyle w:val="ListBullet"/>
      </w:pPr>
      <w:r>
        <w:t>Machine Learning</w:t>
      </w:r>
    </w:p>
    <w:p w14:paraId="61734113" w14:textId="77777777" w:rsidR="00991266" w:rsidRDefault="00000000">
      <w:pPr>
        <w:pStyle w:val="ListBullet"/>
      </w:pPr>
      <w:r>
        <w:t>Pandas</w:t>
      </w:r>
    </w:p>
    <w:p w14:paraId="1D94519E" w14:textId="77777777" w:rsidR="00991266" w:rsidRDefault="00000000">
      <w:pPr>
        <w:pStyle w:val="ListBullet"/>
      </w:pPr>
      <w:r>
        <w:t>Scikit-learn</w:t>
      </w:r>
    </w:p>
    <w:p w14:paraId="5E0BDA76" w14:textId="77777777" w:rsidR="00991266" w:rsidRDefault="00000000">
      <w:pPr>
        <w:pStyle w:val="ListBullet"/>
      </w:pPr>
      <w:r>
        <w:t>Streamlit</w:t>
      </w:r>
    </w:p>
    <w:p w14:paraId="07C8C653" w14:textId="77777777" w:rsidR="00991266" w:rsidRDefault="00000000">
      <w:pPr>
        <w:pStyle w:val="ListBullet"/>
      </w:pPr>
      <w:r>
        <w:t>Natural Language Processing (NLP)</w:t>
      </w:r>
    </w:p>
    <w:p w14:paraId="3C6D0F61" w14:textId="77777777" w:rsidR="00991266" w:rsidRDefault="00000000">
      <w:pPr>
        <w:pStyle w:val="Heading2"/>
      </w:pPr>
      <w:r>
        <w:t>📂 Dataset Used</w:t>
      </w:r>
    </w:p>
    <w:p w14:paraId="3EF3E30A" w14:textId="77777777" w:rsidR="00991266" w:rsidRDefault="00000000">
      <w:pPr>
        <w:pStyle w:val="ListBullet"/>
      </w:pPr>
      <w:r>
        <w:t>Custom sentiment analysis dataset</w:t>
      </w:r>
    </w:p>
    <w:p w14:paraId="2D59D891" w14:textId="77777777" w:rsidR="00991266" w:rsidRDefault="00000000">
      <w:pPr>
        <w:pStyle w:val="ListBullet"/>
      </w:pPr>
      <w:r>
        <w:t>CSV-based training dataset</w:t>
      </w:r>
    </w:p>
    <w:p w14:paraId="6AD5F5A9" w14:textId="77777777" w:rsidR="00991266" w:rsidRDefault="00000000">
      <w:pPr>
        <w:pStyle w:val="Heading2"/>
      </w:pPr>
      <w:r>
        <w:t>⚙️ Machine Learning Technique</w:t>
      </w:r>
    </w:p>
    <w:p w14:paraId="2D3E3D12" w14:textId="77777777" w:rsidR="00991266" w:rsidRDefault="00000000">
      <w:pPr>
        <w:pStyle w:val="ListBullet"/>
      </w:pPr>
      <w:r>
        <w:t>CountVectorizer for text vectorization</w:t>
      </w:r>
    </w:p>
    <w:p w14:paraId="47B9ABF0" w14:textId="77777777" w:rsidR="00991266" w:rsidRDefault="00000000">
      <w:pPr>
        <w:pStyle w:val="ListBullet"/>
      </w:pPr>
      <w:r>
        <w:t>Multinomial Naive Bayes Algorithm</w:t>
      </w:r>
    </w:p>
    <w:p w14:paraId="3905EC35" w14:textId="77777777" w:rsidR="00991266" w:rsidRDefault="00000000">
      <w:pPr>
        <w:pStyle w:val="ListBullet"/>
      </w:pPr>
      <w:r>
        <w:t>Natural Language Processing techniques</w:t>
      </w:r>
    </w:p>
    <w:p w14:paraId="334374D0" w14:textId="77777777" w:rsidR="00991266" w:rsidRDefault="00000000">
      <w:pPr>
        <w:pStyle w:val="Heading2"/>
      </w:pPr>
      <w:r>
        <w:t>📁 Project Structure</w:t>
      </w:r>
    </w:p>
    <w:p w14:paraId="3DE514F2" w14:textId="77777777" w:rsidR="00991266" w:rsidRDefault="00000000">
      <w:pPr>
        <w:pStyle w:val="ListBullet"/>
      </w:pPr>
      <w:r>
        <w:t>sentiment_analysis/</w:t>
      </w:r>
    </w:p>
    <w:p w14:paraId="18616966" w14:textId="77777777" w:rsidR="00991266" w:rsidRDefault="00000000">
      <w:pPr>
        <w:pStyle w:val="ListBullet"/>
      </w:pPr>
      <w:r>
        <w:t>├── app.py</w:t>
      </w:r>
    </w:p>
    <w:p w14:paraId="6C152D97" w14:textId="77777777" w:rsidR="00991266" w:rsidRDefault="00000000">
      <w:pPr>
        <w:pStyle w:val="ListBullet"/>
      </w:pPr>
      <w:r>
        <w:t>├── model.py</w:t>
      </w:r>
    </w:p>
    <w:p w14:paraId="0382FB43" w14:textId="77777777" w:rsidR="00991266" w:rsidRDefault="00000000">
      <w:pPr>
        <w:pStyle w:val="ListBullet"/>
      </w:pPr>
      <w:r>
        <w:t>├── sentiment_dataset.csv</w:t>
      </w:r>
    </w:p>
    <w:p w14:paraId="52EDE120" w14:textId="77777777" w:rsidR="00991266" w:rsidRDefault="00000000">
      <w:pPr>
        <w:pStyle w:val="ListBullet"/>
      </w:pPr>
      <w:r>
        <w:t>└── requirements.txt</w:t>
      </w:r>
    </w:p>
    <w:p w14:paraId="0AE273C7" w14:textId="77777777" w:rsidR="00991266" w:rsidRDefault="00000000">
      <w:pPr>
        <w:pStyle w:val="Heading2"/>
      </w:pPr>
      <w:r>
        <w:t>▶️ How to Run the Project</w:t>
      </w:r>
    </w:p>
    <w:p w14:paraId="2C804308" w14:textId="77777777" w:rsidR="00991266" w:rsidRDefault="00000000">
      <w:pPr>
        <w:pStyle w:val="ListBullet"/>
      </w:pPr>
      <w:r>
        <w:t>Install dependencies using: pip install -r requirements.txt</w:t>
      </w:r>
    </w:p>
    <w:p w14:paraId="4F98440D" w14:textId="77777777" w:rsidR="00991266" w:rsidRDefault="00000000">
      <w:pPr>
        <w:pStyle w:val="ListBullet"/>
      </w:pPr>
      <w:r>
        <w:t>Run the Streamlit app using: streamlit run app.py</w:t>
      </w:r>
    </w:p>
    <w:p w14:paraId="1F777EC4" w14:textId="77777777" w:rsidR="00991266" w:rsidRDefault="00000000">
      <w:pPr>
        <w:pStyle w:val="Heading2"/>
      </w:pPr>
      <w:r>
        <w:lastRenderedPageBreak/>
        <w:t>📌 Learning Outcomes</w:t>
      </w:r>
    </w:p>
    <w:p w14:paraId="4646E917" w14:textId="77777777" w:rsidR="00991266" w:rsidRDefault="00000000">
      <w:pPr>
        <w:pStyle w:val="ListBullet"/>
      </w:pPr>
      <w:r>
        <w:t>Text preprocessing</w:t>
      </w:r>
    </w:p>
    <w:p w14:paraId="2968E090" w14:textId="77777777" w:rsidR="00991266" w:rsidRDefault="00000000">
      <w:pPr>
        <w:pStyle w:val="ListBullet"/>
      </w:pPr>
      <w:r>
        <w:t>Machine Learning fundamentals</w:t>
      </w:r>
    </w:p>
    <w:p w14:paraId="377BB98C" w14:textId="77777777" w:rsidR="00991266" w:rsidRDefault="00000000">
      <w:pPr>
        <w:pStyle w:val="ListBullet"/>
      </w:pPr>
      <w:r>
        <w:t>Sentiment Analysis</w:t>
      </w:r>
    </w:p>
    <w:p w14:paraId="208A0368" w14:textId="77777777" w:rsidR="00991266" w:rsidRDefault="00000000">
      <w:pPr>
        <w:pStyle w:val="ListBullet"/>
      </w:pPr>
      <w:r>
        <w:t>Web app deployment with Streamlit</w:t>
      </w:r>
    </w:p>
    <w:p w14:paraId="69B1748F" w14:textId="77777777" w:rsidR="00991266" w:rsidRDefault="00000000">
      <w:pPr>
        <w:pStyle w:val="ListBullet"/>
      </w:pPr>
      <w:r>
        <w:t>UI/UX customization</w:t>
      </w:r>
    </w:p>
    <w:p w14:paraId="57D1929A" w14:textId="77777777" w:rsidR="00991266" w:rsidRDefault="00000000">
      <w:pPr>
        <w:pStyle w:val="Heading2"/>
      </w:pPr>
      <w:r>
        <w:t>🔥 Future Enhancements</w:t>
      </w:r>
    </w:p>
    <w:p w14:paraId="1DF1F311" w14:textId="77777777" w:rsidR="00991266" w:rsidRDefault="00000000">
      <w:pPr>
        <w:pStyle w:val="ListBullet"/>
      </w:pPr>
      <w:r>
        <w:t>Multi-language sentiment analysis</w:t>
      </w:r>
    </w:p>
    <w:p w14:paraId="660693D6" w14:textId="77777777" w:rsidR="00991266" w:rsidRDefault="00000000">
      <w:pPr>
        <w:pStyle w:val="ListBullet"/>
      </w:pPr>
      <w:r>
        <w:t>Deep learning integration</w:t>
      </w:r>
    </w:p>
    <w:p w14:paraId="25626F95" w14:textId="77777777" w:rsidR="00991266" w:rsidRDefault="00000000">
      <w:pPr>
        <w:pStyle w:val="ListBullet"/>
      </w:pPr>
      <w:r>
        <w:t>Emotion detection</w:t>
      </w:r>
    </w:p>
    <w:p w14:paraId="4C5F5DC0" w14:textId="77777777" w:rsidR="00991266" w:rsidRDefault="00000000">
      <w:pPr>
        <w:pStyle w:val="ListBullet"/>
      </w:pPr>
      <w:r>
        <w:t>Voice sentiment analysis</w:t>
      </w:r>
    </w:p>
    <w:p w14:paraId="019C788E" w14:textId="77777777" w:rsidR="00991266" w:rsidRDefault="00000000">
      <w:pPr>
        <w:pStyle w:val="ListBullet"/>
      </w:pPr>
      <w:r>
        <w:t>Database integration</w:t>
      </w:r>
    </w:p>
    <w:p w14:paraId="6AC97EFB" w14:textId="77777777" w:rsidR="00991266" w:rsidRDefault="00000000">
      <w:pPr>
        <w:pStyle w:val="Heading2"/>
      </w:pPr>
      <w:r>
        <w:t>👨‍💻 Author</w:t>
      </w:r>
    </w:p>
    <w:p w14:paraId="4F194125" w14:textId="3E53869B" w:rsidR="00991266" w:rsidRDefault="00000000">
      <w:pPr>
        <w:pStyle w:val="ListBullet"/>
      </w:pPr>
      <w:r>
        <w:t xml:space="preserve">Developed by: </w:t>
      </w:r>
      <w:r w:rsidR="00A853C8">
        <w:t>K. Pranay</w:t>
      </w:r>
    </w:p>
    <w:p w14:paraId="16E50548" w14:textId="77777777" w:rsidR="00991266" w:rsidRDefault="00000000">
      <w:pPr>
        <w:pStyle w:val="Heading2"/>
      </w:pPr>
      <w:r>
        <w:t>🔗 LinkedIn Post Caption</w:t>
      </w:r>
    </w:p>
    <w:p w14:paraId="6B0850A7" w14:textId="77777777" w:rsidR="00991266" w:rsidRDefault="00000000">
      <w:r>
        <w:t>Excited to share my AI Sentiment Analysis Web Application built using Python, Machine Learning, and Streamlit. This project analyzes user text and predicts whether the sentiment is Positive or Negative using NLP and Naive Bayes Algorithm.</w:t>
      </w:r>
      <w:r>
        <w:br/>
      </w:r>
      <w:r>
        <w:br/>
        <w:t>Key Highlights:</w:t>
      </w:r>
      <w:r>
        <w:br/>
        <w:t>✅ Machine Learning Integration</w:t>
      </w:r>
      <w:r>
        <w:br/>
        <w:t>✅ Streamlit Web Application</w:t>
      </w:r>
      <w:r>
        <w:br/>
        <w:t>✅ Real-Time Sentiment Prediction</w:t>
      </w:r>
      <w:r>
        <w:br/>
        <w:t>✅ Modern UI Design</w:t>
      </w:r>
      <w:r>
        <w:br/>
      </w:r>
      <w:r>
        <w:br/>
        <w:t>#ArtificialIntelligence #MachineLearning #Python #NLP #Streamlit #DataScience #AIProjects #SentimentAnalysis</w:t>
      </w:r>
    </w:p>
    <w:sectPr w:rsidR="009912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478569">
    <w:abstractNumId w:val="8"/>
  </w:num>
  <w:num w:numId="2" w16cid:durableId="673266233">
    <w:abstractNumId w:val="6"/>
  </w:num>
  <w:num w:numId="3" w16cid:durableId="318701686">
    <w:abstractNumId w:val="5"/>
  </w:num>
  <w:num w:numId="4" w16cid:durableId="1773427213">
    <w:abstractNumId w:val="4"/>
  </w:num>
  <w:num w:numId="5" w16cid:durableId="830027278">
    <w:abstractNumId w:val="7"/>
  </w:num>
  <w:num w:numId="6" w16cid:durableId="1745058011">
    <w:abstractNumId w:val="3"/>
  </w:num>
  <w:num w:numId="7" w16cid:durableId="1071152614">
    <w:abstractNumId w:val="2"/>
  </w:num>
  <w:num w:numId="8" w16cid:durableId="38020514">
    <w:abstractNumId w:val="1"/>
  </w:num>
  <w:num w:numId="9" w16cid:durableId="27370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542C"/>
    <w:rsid w:val="00326F90"/>
    <w:rsid w:val="00636E3F"/>
    <w:rsid w:val="00803363"/>
    <w:rsid w:val="00991266"/>
    <w:rsid w:val="00A853C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3CCFCF"/>
  <w14:defaultImageDpi w14:val="300"/>
  <w15:docId w15:val="{30056587-604B-469B-8B33-F5428396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273</Words>
  <Characters>1557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pranaykarumuri3@gmail.com</cp:lastModifiedBy>
  <cp:revision>2</cp:revision>
  <dcterms:created xsi:type="dcterms:W3CDTF">2026-05-08T05:48:00Z</dcterms:created>
  <dcterms:modified xsi:type="dcterms:W3CDTF">2026-05-08T05:48:00Z</dcterms:modified>
  <cp:category/>
</cp:coreProperties>
</file>