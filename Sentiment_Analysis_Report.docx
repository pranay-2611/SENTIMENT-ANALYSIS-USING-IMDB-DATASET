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7C4C" w14:textId="77777777" w:rsidR="00A61558" w:rsidRPr="00B86928" w:rsidRDefault="00000000">
      <w:pPr>
        <w:pStyle w:val="Heading1"/>
        <w:jc w:val="center"/>
        <w:rPr>
          <w:color w:val="000000" w:themeColor="text1"/>
        </w:rPr>
      </w:pPr>
      <w:r w:rsidRPr="00B86928">
        <w:rPr>
          <w:color w:val="000000" w:themeColor="text1"/>
        </w:rPr>
        <w:t>SENTIMENT ANALYSIS USING IMDB DATASET</w:t>
      </w:r>
    </w:p>
    <w:p w14:paraId="58654F41" w14:textId="77777777" w:rsidR="00A61558" w:rsidRPr="00B86928" w:rsidRDefault="00000000">
      <w:pPr>
        <w:pStyle w:val="Heading2"/>
        <w:jc w:val="center"/>
        <w:rPr>
          <w:color w:val="000000" w:themeColor="text1"/>
        </w:rPr>
      </w:pPr>
      <w:r w:rsidRPr="00B86928">
        <w:rPr>
          <w:color w:val="000000" w:themeColor="text1"/>
        </w:rPr>
        <w:t>Streamlit-Based Movie Review Sentiment Prediction System</w:t>
      </w:r>
    </w:p>
    <w:p w14:paraId="419E5877" w14:textId="77777777" w:rsidR="00A61558" w:rsidRPr="00B86928" w:rsidRDefault="00000000">
      <w:pPr>
        <w:pStyle w:val="Heading1"/>
        <w:rPr>
          <w:color w:val="000000" w:themeColor="text1"/>
        </w:rPr>
      </w:pPr>
      <w:r w:rsidRPr="00B86928">
        <w:rPr>
          <w:color w:val="000000" w:themeColor="text1"/>
          <w:sz w:val="32"/>
        </w:rPr>
        <w:t>Submitted By</w:t>
      </w:r>
    </w:p>
    <w:p w14:paraId="72B49DA0" w14:textId="77777777" w:rsidR="00A61558" w:rsidRDefault="00000000">
      <w:r>
        <w:t>K. Pranay Venkata Sai</w:t>
      </w:r>
    </w:p>
    <w:p w14:paraId="160FFF82" w14:textId="77777777" w:rsidR="00A61558" w:rsidRPr="00B86928" w:rsidRDefault="00000000">
      <w:pPr>
        <w:pStyle w:val="Heading1"/>
        <w:rPr>
          <w:color w:val="000000" w:themeColor="text1"/>
        </w:rPr>
      </w:pPr>
      <w:r w:rsidRPr="00B86928">
        <w:rPr>
          <w:color w:val="000000" w:themeColor="text1"/>
          <w:sz w:val="32"/>
        </w:rPr>
        <w:t>Project Domain</w:t>
      </w:r>
    </w:p>
    <w:p w14:paraId="7EC9E5C8" w14:textId="77777777" w:rsidR="00A61558" w:rsidRDefault="00000000">
      <w:r>
        <w:t>Machine Learning | Natural Language Processing | Sentiment Analysis</w:t>
      </w:r>
    </w:p>
    <w:p w14:paraId="22811568" w14:textId="77777777" w:rsidR="00A61558" w:rsidRPr="00B86928" w:rsidRDefault="00000000">
      <w:pPr>
        <w:pStyle w:val="Heading1"/>
        <w:rPr>
          <w:color w:val="000000" w:themeColor="text1"/>
        </w:rPr>
      </w:pPr>
      <w:r w:rsidRPr="00B86928">
        <w:rPr>
          <w:color w:val="000000" w:themeColor="text1"/>
          <w:sz w:val="32"/>
        </w:rPr>
        <w:t>Technologies Used</w:t>
      </w:r>
    </w:p>
    <w:p w14:paraId="4D1EF20D" w14:textId="77777777" w:rsidR="00A61558" w:rsidRDefault="00000000">
      <w:r>
        <w:t>Python, Streamlit, Scikit-learn, Pandas, NumPy, TF-IDF Vectorizer, Logistic Regression</w:t>
      </w:r>
    </w:p>
    <w:p w14:paraId="3738AA33" w14:textId="77777777" w:rsidR="00A61558" w:rsidRPr="00B86928" w:rsidRDefault="00000000">
      <w:pPr>
        <w:pStyle w:val="Heading1"/>
        <w:rPr>
          <w:color w:val="000000" w:themeColor="text1"/>
        </w:rPr>
      </w:pPr>
      <w:r w:rsidRPr="00B86928">
        <w:rPr>
          <w:color w:val="000000" w:themeColor="text1"/>
          <w:sz w:val="32"/>
        </w:rPr>
        <w:t>Dataset Used</w:t>
      </w:r>
    </w:p>
    <w:p w14:paraId="13E63953" w14:textId="77777777" w:rsidR="00A61558" w:rsidRDefault="00000000">
      <w:r>
        <w:t>IMDB Movie Review Dataset</w:t>
      </w:r>
    </w:p>
    <w:p w14:paraId="0231F3FB" w14:textId="77777777" w:rsidR="00A61558" w:rsidRPr="00B86928" w:rsidRDefault="00000000">
      <w:pPr>
        <w:pStyle w:val="Heading1"/>
        <w:rPr>
          <w:color w:val="000000" w:themeColor="text1"/>
        </w:rPr>
      </w:pPr>
      <w:r w:rsidRPr="00B86928">
        <w:rPr>
          <w:color w:val="000000" w:themeColor="text1"/>
          <w:sz w:val="32"/>
        </w:rPr>
        <w:t>Submission Year</w:t>
      </w:r>
    </w:p>
    <w:p w14:paraId="51699AF5" w14:textId="77777777" w:rsidR="00A61558" w:rsidRDefault="00000000">
      <w:r>
        <w:t>2026</w:t>
      </w:r>
    </w:p>
    <w:p w14:paraId="5B6A7A61" w14:textId="77777777" w:rsidR="00A61558" w:rsidRDefault="00000000">
      <w:pPr>
        <w:pStyle w:val="Heading1"/>
      </w:pPr>
      <w:r w:rsidRPr="00B86928">
        <w:rPr>
          <w:color w:val="000000" w:themeColor="text1"/>
          <w:sz w:val="32"/>
        </w:rPr>
        <w:t>ABSTRACT</w:t>
      </w:r>
    </w:p>
    <w:p w14:paraId="1EE5AFC2" w14:textId="77777777" w:rsidR="00A61558" w:rsidRDefault="00000000">
      <w:r>
        <w:t>Sentiment analysis is one of the most important applications of Natural Language Processing and Machine Learning. This project presents a Streamlit-based IMDB Movie Review Sentiment Analysis System that predicts whether a movie review is positive or negative using machine learning techniques.</w:t>
      </w:r>
      <w:r>
        <w:br/>
      </w:r>
      <w:r>
        <w:br/>
        <w:t>The project utilizes the IMDB movie review dataset containing thousands of labeled reviews for training and testing the prediction model. Data preprocessing techniques such as text cleaning, stopword removal, lowercasing, and TF-IDF vectorization were applied to convert textual information into numerical format suitable for machine learning algorithms.</w:t>
      </w:r>
      <w:r>
        <w:br/>
      </w:r>
      <w:r>
        <w:br/>
        <w:t xml:space="preserve">A Logistic Regression model was trained to classify movie reviews based on </w:t>
      </w:r>
      <w:r>
        <w:lastRenderedPageBreak/>
        <w:t>sentiment polarity. The trained model was integrated into an interactive Streamlit web application that allows users to enter movie reviews and receive instant sentiment predictions along with graphical probability analysis.</w:t>
      </w:r>
    </w:p>
    <w:p w14:paraId="6C947B1E" w14:textId="77777777" w:rsidR="00A61558" w:rsidRPr="00B86928" w:rsidRDefault="00000000">
      <w:pPr>
        <w:pStyle w:val="Heading1"/>
        <w:rPr>
          <w:color w:val="000000" w:themeColor="text1"/>
        </w:rPr>
      </w:pPr>
      <w:r w:rsidRPr="00B86928">
        <w:rPr>
          <w:color w:val="000000" w:themeColor="text1"/>
          <w:sz w:val="32"/>
        </w:rPr>
        <w:t>INTRODUCTION</w:t>
      </w:r>
    </w:p>
    <w:p w14:paraId="17441F58" w14:textId="77777777" w:rsidR="00A61558" w:rsidRDefault="00000000">
      <w:r>
        <w:t>Sentiment analysis helps organizations automatically identify whether a review expresses positive or negative sentiment. It is widely used in movie review analysis, product review systems, customer feedback analysis, and social media monitoring.</w:t>
      </w:r>
      <w:r>
        <w:br/>
      </w:r>
      <w:r>
        <w:br/>
        <w:t>This project focuses on developing an IMDB Movie Review Sentiment Analysis System using machine learning and Natural Language Processing techniques.</w:t>
      </w:r>
    </w:p>
    <w:p w14:paraId="2B7326BF" w14:textId="77777777" w:rsidR="00A61558" w:rsidRPr="00B86928" w:rsidRDefault="00000000">
      <w:pPr>
        <w:pStyle w:val="Heading1"/>
        <w:rPr>
          <w:color w:val="000000" w:themeColor="text1"/>
        </w:rPr>
      </w:pPr>
      <w:r w:rsidRPr="00B86928">
        <w:rPr>
          <w:color w:val="000000" w:themeColor="text1"/>
          <w:sz w:val="32"/>
        </w:rPr>
        <w:t>OBJECTIVES</w:t>
      </w:r>
    </w:p>
    <w:p w14:paraId="7BA23491" w14:textId="77777777" w:rsidR="00A61558" w:rsidRDefault="00000000">
      <w:r>
        <w:br/>
        <w:t>• Analyze IMDB movie reviews</w:t>
      </w:r>
      <w:r>
        <w:br/>
        <w:t>• Preprocess textual data for machine learning</w:t>
      </w:r>
      <w:r>
        <w:br/>
        <w:t>• Build a sentiment classification model</w:t>
      </w:r>
      <w:r>
        <w:br/>
        <w:t>• Perform feature extraction using TF-IDF</w:t>
      </w:r>
      <w:r>
        <w:br/>
        <w:t>• Predict positive and negative sentiments</w:t>
      </w:r>
      <w:r>
        <w:br/>
        <w:t>• Develop a Streamlit web application</w:t>
      </w:r>
      <w:r>
        <w:br/>
        <w:t>• Display prediction probability graphs</w:t>
      </w:r>
      <w:r>
        <w:br/>
        <w:t>• Provide real-time review sentiment analysis</w:t>
      </w:r>
      <w:r>
        <w:br/>
      </w:r>
    </w:p>
    <w:p w14:paraId="18C78DF2" w14:textId="77777777" w:rsidR="00A61558" w:rsidRPr="00B86928" w:rsidRDefault="00000000">
      <w:pPr>
        <w:pStyle w:val="Heading1"/>
        <w:rPr>
          <w:color w:val="000000" w:themeColor="text1"/>
        </w:rPr>
      </w:pPr>
      <w:r w:rsidRPr="00B86928">
        <w:rPr>
          <w:color w:val="000000" w:themeColor="text1"/>
          <w:sz w:val="32"/>
        </w:rPr>
        <w:t>DATASET DESCRIPTION</w:t>
      </w:r>
    </w:p>
    <w:p w14:paraId="3A9D4CB7" w14:textId="77777777" w:rsidR="00A61558" w:rsidRDefault="00000000">
      <w:r>
        <w:t>The dataset used in this project is the IMDB Movie Review Dataset containing labeled movie reviews classified into positive and negative sentiments.</w:t>
      </w:r>
    </w:p>
    <w:p w14:paraId="3F94CD1D" w14:textId="77777777" w:rsidR="00A61558" w:rsidRPr="00B86928" w:rsidRDefault="00000000">
      <w:pPr>
        <w:pStyle w:val="Heading1"/>
        <w:rPr>
          <w:color w:val="000000" w:themeColor="text1"/>
        </w:rPr>
      </w:pPr>
      <w:r w:rsidRPr="00B86928">
        <w:rPr>
          <w:color w:val="000000" w:themeColor="text1"/>
          <w:sz w:val="32"/>
        </w:rPr>
        <w:t>DATA PREPROCESSING</w:t>
      </w:r>
    </w:p>
    <w:p w14:paraId="4A8DBA0F" w14:textId="77777777" w:rsidR="00A61558" w:rsidRDefault="00000000">
      <w:r>
        <w:t>Data preprocessing included text cleaning, lowercasing, stopword removal, punctuation removal, and TF-IDF vectorization to improve machine learning performance.</w:t>
      </w:r>
    </w:p>
    <w:p w14:paraId="3A27BA33" w14:textId="77777777" w:rsidR="00A61558" w:rsidRPr="00B86928" w:rsidRDefault="00000000">
      <w:pPr>
        <w:pStyle w:val="Heading1"/>
        <w:rPr>
          <w:color w:val="000000" w:themeColor="text1"/>
        </w:rPr>
      </w:pPr>
      <w:r w:rsidRPr="00B86928">
        <w:rPr>
          <w:color w:val="000000" w:themeColor="text1"/>
          <w:sz w:val="32"/>
        </w:rPr>
        <w:lastRenderedPageBreak/>
        <w:t>MODEL BUILDING</w:t>
      </w:r>
    </w:p>
    <w:p w14:paraId="211F0DD2" w14:textId="77777777" w:rsidR="00A61558" w:rsidRDefault="00000000">
      <w:r>
        <w:t>A Logistic Regression machine learning algorithm was used for sentiment classification. The model was trained using TF-IDF vectorized movie reviews.</w:t>
      </w:r>
    </w:p>
    <w:p w14:paraId="3F61FC38" w14:textId="77777777" w:rsidR="00A61558" w:rsidRPr="00B86928" w:rsidRDefault="00000000">
      <w:pPr>
        <w:pStyle w:val="Heading1"/>
        <w:rPr>
          <w:color w:val="000000" w:themeColor="text1"/>
        </w:rPr>
      </w:pPr>
      <w:r w:rsidRPr="00B86928">
        <w:rPr>
          <w:color w:val="000000" w:themeColor="text1"/>
          <w:sz w:val="32"/>
        </w:rPr>
        <w:t>MODEL EVALUATION</w:t>
      </w:r>
    </w:p>
    <w:p w14:paraId="2D15BC66" w14:textId="77777777" w:rsidR="00A61558" w:rsidRDefault="00000000">
      <w:r>
        <w:t>The model performance was evaluated using Accuracy, Precision, Recall, and F1 Score metrics.</w:t>
      </w:r>
    </w:p>
    <w:p w14:paraId="35E9568B" w14:textId="77777777" w:rsidR="00A61558" w:rsidRPr="00B86928" w:rsidRDefault="00000000">
      <w:pPr>
        <w:pStyle w:val="Heading1"/>
        <w:rPr>
          <w:color w:val="000000" w:themeColor="text1"/>
        </w:rPr>
      </w:pPr>
      <w:r w:rsidRPr="00B86928">
        <w:rPr>
          <w:color w:val="000000" w:themeColor="text1"/>
          <w:sz w:val="32"/>
        </w:rPr>
        <w:t>STREAMLIT WEB APPLICATION</w:t>
      </w:r>
    </w:p>
    <w:p w14:paraId="53A9E2E5" w14:textId="77777777" w:rsidR="00A61558" w:rsidRDefault="00000000">
      <w:r>
        <w:t>An interactive Streamlit application was developed where users can enter movie reviews and receive sentiment predictions along with graphical probability visualization.</w:t>
      </w:r>
    </w:p>
    <w:p w14:paraId="51777ABE" w14:textId="0C11F5C3" w:rsidR="00B86928" w:rsidRDefault="00B86928">
      <w:pPr>
        <w:rPr>
          <w:rFonts w:ascii="Calibri" w:hAnsi="Calibri" w:cs="Calibri"/>
          <w:b/>
          <w:bCs/>
          <w:sz w:val="32"/>
          <w:szCs w:val="32"/>
        </w:rPr>
      </w:pPr>
      <w:r w:rsidRPr="00B86928">
        <w:rPr>
          <w:rFonts w:ascii="Calibri" w:hAnsi="Calibri" w:cs="Calibri"/>
          <w:b/>
          <w:bCs/>
          <w:sz w:val="32"/>
          <w:szCs w:val="32"/>
        </w:rPr>
        <w:t>PROJECT FLOW</w:t>
      </w:r>
    </w:p>
    <w:p w14:paraId="031CBA45" w14:textId="77777777" w:rsidR="00B86928" w:rsidRPr="00B86928" w:rsidRDefault="00B86928" w:rsidP="00B86928">
      <w:pPr>
        <w:rPr>
          <w:rFonts w:ascii="Calibri" w:hAnsi="Calibri" w:cs="Calibri"/>
          <w:sz w:val="28"/>
          <w:szCs w:val="28"/>
        </w:rPr>
      </w:pPr>
      <w:r w:rsidRPr="00B86928">
        <w:rPr>
          <w:rFonts w:ascii="Calibri" w:hAnsi="Calibri" w:cs="Calibri"/>
          <w:sz w:val="28"/>
          <w:szCs w:val="28"/>
        </w:rPr>
        <w:t>IMDB Dataset</w:t>
      </w:r>
    </w:p>
    <w:p w14:paraId="00229F2B" w14:textId="77777777" w:rsidR="00B86928" w:rsidRPr="00B86928" w:rsidRDefault="00B86928" w:rsidP="00B86928">
      <w:pPr>
        <w:rPr>
          <w:rFonts w:ascii="Calibri" w:hAnsi="Calibri" w:cs="Calibri" w:hint="eastAsia"/>
          <w:sz w:val="28"/>
          <w:szCs w:val="28"/>
        </w:rPr>
      </w:pPr>
      <w:r w:rsidRPr="00B86928">
        <w:rPr>
          <w:rFonts w:ascii="Calibri" w:hAnsi="Calibri" w:cs="Calibri" w:hint="eastAsia"/>
          <w:sz w:val="28"/>
          <w:szCs w:val="28"/>
        </w:rPr>
        <w:t xml:space="preserve">      </w:t>
      </w:r>
      <w:r w:rsidRPr="00B86928">
        <w:rPr>
          <w:rFonts w:ascii="Calibri" w:hAnsi="Calibri" w:cs="Calibri" w:hint="eastAsia"/>
          <w:sz w:val="28"/>
          <w:szCs w:val="28"/>
        </w:rPr>
        <w:t>↓</w:t>
      </w:r>
    </w:p>
    <w:p w14:paraId="4B40EDA5" w14:textId="77777777" w:rsidR="00B86928" w:rsidRPr="00B86928" w:rsidRDefault="00B86928" w:rsidP="00B86928">
      <w:pPr>
        <w:rPr>
          <w:rFonts w:ascii="Calibri" w:hAnsi="Calibri" w:cs="Calibri"/>
          <w:sz w:val="28"/>
          <w:szCs w:val="28"/>
        </w:rPr>
      </w:pPr>
      <w:r w:rsidRPr="00B86928">
        <w:rPr>
          <w:rFonts w:ascii="Calibri" w:hAnsi="Calibri" w:cs="Calibri"/>
          <w:sz w:val="28"/>
          <w:szCs w:val="28"/>
        </w:rPr>
        <w:t>Train Model</w:t>
      </w:r>
    </w:p>
    <w:p w14:paraId="14E9A62F" w14:textId="77777777" w:rsidR="00B86928" w:rsidRPr="00B86928" w:rsidRDefault="00B86928" w:rsidP="00B86928">
      <w:pPr>
        <w:rPr>
          <w:rFonts w:ascii="Calibri" w:hAnsi="Calibri" w:cs="Calibri" w:hint="eastAsia"/>
          <w:sz w:val="28"/>
          <w:szCs w:val="28"/>
        </w:rPr>
      </w:pPr>
      <w:r w:rsidRPr="00B86928">
        <w:rPr>
          <w:rFonts w:ascii="Calibri" w:hAnsi="Calibri" w:cs="Calibri" w:hint="eastAsia"/>
          <w:sz w:val="28"/>
          <w:szCs w:val="28"/>
        </w:rPr>
        <w:t xml:space="preserve">      </w:t>
      </w:r>
      <w:r w:rsidRPr="00B86928">
        <w:rPr>
          <w:rFonts w:ascii="Calibri" w:hAnsi="Calibri" w:cs="Calibri" w:hint="eastAsia"/>
          <w:sz w:val="28"/>
          <w:szCs w:val="28"/>
        </w:rPr>
        <w:t>↓</w:t>
      </w:r>
    </w:p>
    <w:p w14:paraId="62991B16" w14:textId="77777777" w:rsidR="00B86928" w:rsidRPr="00B86928" w:rsidRDefault="00B86928" w:rsidP="00B86928">
      <w:pPr>
        <w:rPr>
          <w:rFonts w:ascii="Calibri" w:hAnsi="Calibri" w:cs="Calibri"/>
          <w:sz w:val="28"/>
          <w:szCs w:val="28"/>
        </w:rPr>
      </w:pPr>
      <w:r w:rsidRPr="00B86928">
        <w:rPr>
          <w:rFonts w:ascii="Calibri" w:hAnsi="Calibri" w:cs="Calibri"/>
          <w:sz w:val="28"/>
          <w:szCs w:val="28"/>
        </w:rPr>
        <w:t xml:space="preserve">Create </w:t>
      </w:r>
      <w:proofErr w:type="spellStart"/>
      <w:r w:rsidRPr="00B86928">
        <w:rPr>
          <w:rFonts w:ascii="Calibri" w:hAnsi="Calibri" w:cs="Calibri"/>
          <w:sz w:val="28"/>
          <w:szCs w:val="28"/>
        </w:rPr>
        <w:t>sentiment_model.pkl</w:t>
      </w:r>
      <w:proofErr w:type="spellEnd"/>
    </w:p>
    <w:p w14:paraId="26B0F5CF" w14:textId="77777777" w:rsidR="00B86928" w:rsidRPr="00B86928" w:rsidRDefault="00B86928" w:rsidP="00B86928">
      <w:pPr>
        <w:rPr>
          <w:rFonts w:ascii="Calibri" w:hAnsi="Calibri" w:cs="Calibri" w:hint="eastAsia"/>
          <w:sz w:val="28"/>
          <w:szCs w:val="28"/>
        </w:rPr>
      </w:pPr>
      <w:r w:rsidRPr="00B86928">
        <w:rPr>
          <w:rFonts w:ascii="Calibri" w:hAnsi="Calibri" w:cs="Calibri" w:hint="eastAsia"/>
          <w:sz w:val="28"/>
          <w:szCs w:val="28"/>
        </w:rPr>
        <w:t xml:space="preserve">      </w:t>
      </w:r>
      <w:r w:rsidRPr="00B86928">
        <w:rPr>
          <w:rFonts w:ascii="Calibri" w:hAnsi="Calibri" w:cs="Calibri" w:hint="eastAsia"/>
          <w:sz w:val="28"/>
          <w:szCs w:val="28"/>
        </w:rPr>
        <w:t>↓</w:t>
      </w:r>
    </w:p>
    <w:p w14:paraId="6DD2BF5E" w14:textId="77777777" w:rsidR="00B86928" w:rsidRPr="00B86928" w:rsidRDefault="00B86928" w:rsidP="00B86928">
      <w:pPr>
        <w:rPr>
          <w:rFonts w:ascii="Calibri" w:hAnsi="Calibri" w:cs="Calibri"/>
          <w:sz w:val="28"/>
          <w:szCs w:val="28"/>
        </w:rPr>
      </w:pPr>
      <w:r w:rsidRPr="00B86928">
        <w:rPr>
          <w:rFonts w:ascii="Calibri" w:hAnsi="Calibri" w:cs="Calibri"/>
          <w:sz w:val="28"/>
          <w:szCs w:val="28"/>
        </w:rPr>
        <w:t>Load in app.py</w:t>
      </w:r>
    </w:p>
    <w:p w14:paraId="490469B1" w14:textId="77777777" w:rsidR="00B86928" w:rsidRPr="00B86928" w:rsidRDefault="00B86928" w:rsidP="00B86928">
      <w:pPr>
        <w:rPr>
          <w:rFonts w:ascii="Calibri" w:hAnsi="Calibri" w:cs="Calibri" w:hint="eastAsia"/>
          <w:sz w:val="28"/>
          <w:szCs w:val="28"/>
        </w:rPr>
      </w:pPr>
      <w:r w:rsidRPr="00B86928">
        <w:rPr>
          <w:rFonts w:ascii="Calibri" w:hAnsi="Calibri" w:cs="Calibri" w:hint="eastAsia"/>
          <w:sz w:val="28"/>
          <w:szCs w:val="28"/>
        </w:rPr>
        <w:t xml:space="preserve">      </w:t>
      </w:r>
      <w:r w:rsidRPr="00B86928">
        <w:rPr>
          <w:rFonts w:ascii="Calibri" w:hAnsi="Calibri" w:cs="Calibri" w:hint="eastAsia"/>
          <w:sz w:val="28"/>
          <w:szCs w:val="28"/>
        </w:rPr>
        <w:t>↓</w:t>
      </w:r>
    </w:p>
    <w:p w14:paraId="51760F2D" w14:textId="49577E8C" w:rsidR="00B86928" w:rsidRPr="00B86928" w:rsidRDefault="00B86928" w:rsidP="00B86928">
      <w:pPr>
        <w:rPr>
          <w:rFonts w:ascii="Calibri" w:hAnsi="Calibri" w:cs="Calibri"/>
          <w:sz w:val="28"/>
          <w:szCs w:val="28"/>
        </w:rPr>
      </w:pPr>
      <w:r w:rsidRPr="00B86928">
        <w:rPr>
          <w:rFonts w:ascii="Calibri" w:hAnsi="Calibri" w:cs="Calibri"/>
          <w:sz w:val="28"/>
          <w:szCs w:val="28"/>
        </w:rPr>
        <w:t>Predict User Review</w:t>
      </w:r>
    </w:p>
    <w:p w14:paraId="37724136" w14:textId="77777777" w:rsidR="00A61558" w:rsidRPr="00B86928" w:rsidRDefault="00000000">
      <w:pPr>
        <w:pStyle w:val="Heading1"/>
        <w:rPr>
          <w:color w:val="000000" w:themeColor="text1"/>
        </w:rPr>
      </w:pPr>
      <w:r w:rsidRPr="00B86928">
        <w:rPr>
          <w:color w:val="000000" w:themeColor="text1"/>
          <w:sz w:val="32"/>
        </w:rPr>
        <w:t>CONCLUSION</w:t>
      </w:r>
    </w:p>
    <w:p w14:paraId="353C7C2D" w14:textId="77777777" w:rsidR="00A61558" w:rsidRDefault="00000000">
      <w:r>
        <w:t>The project successfully implemented a machine learning-based sentiment analysis system using IMDB movie reviews and deployed it using Streamlit for real-time sentiment prediction.</w:t>
      </w:r>
    </w:p>
    <w:p w14:paraId="6C748FBB" w14:textId="77777777" w:rsidR="00A61558" w:rsidRDefault="00000000">
      <w:pPr>
        <w:pStyle w:val="Heading1"/>
      </w:pPr>
      <w:r>
        <w:rPr>
          <w:sz w:val="32"/>
        </w:rPr>
        <w:lastRenderedPageBreak/>
        <w:t>FUTURE SCOPE</w:t>
      </w:r>
    </w:p>
    <w:p w14:paraId="4EBADA6A" w14:textId="77777777" w:rsidR="00A61558" w:rsidRDefault="00000000">
      <w:r>
        <w:br/>
        <w:t>• Deep Learning-based sentiment analysis</w:t>
      </w:r>
      <w:r>
        <w:br/>
        <w:t>• Multi-language review analysis</w:t>
      </w:r>
      <w:r>
        <w:br/>
        <w:t>• Emotion detection systems</w:t>
      </w:r>
      <w:r>
        <w:br/>
        <w:t>• Real-time social media sentiment analysis</w:t>
      </w:r>
      <w:r>
        <w:br/>
        <w:t>• Cloud deployment integration</w:t>
      </w:r>
      <w:r>
        <w:br/>
      </w:r>
    </w:p>
    <w:sectPr w:rsidR="00A615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535250">
    <w:abstractNumId w:val="8"/>
  </w:num>
  <w:num w:numId="2" w16cid:durableId="2110588994">
    <w:abstractNumId w:val="6"/>
  </w:num>
  <w:num w:numId="3" w16cid:durableId="1960718619">
    <w:abstractNumId w:val="5"/>
  </w:num>
  <w:num w:numId="4" w16cid:durableId="220093139">
    <w:abstractNumId w:val="4"/>
  </w:num>
  <w:num w:numId="5" w16cid:durableId="1933510014">
    <w:abstractNumId w:val="7"/>
  </w:num>
  <w:num w:numId="6" w16cid:durableId="1808816093">
    <w:abstractNumId w:val="3"/>
  </w:num>
  <w:num w:numId="7" w16cid:durableId="18355668">
    <w:abstractNumId w:val="2"/>
  </w:num>
  <w:num w:numId="8" w16cid:durableId="416680020">
    <w:abstractNumId w:val="1"/>
  </w:num>
  <w:num w:numId="9" w16cid:durableId="347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56C"/>
    <w:rsid w:val="00A1467C"/>
    <w:rsid w:val="00A61558"/>
    <w:rsid w:val="00AA1D8D"/>
    <w:rsid w:val="00B47730"/>
    <w:rsid w:val="00B86928"/>
    <w:rsid w:val="00BF6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A2C31"/>
  <w14:defaultImageDpi w14:val="300"/>
  <w15:docId w15:val="{C1B20F03-68D5-4EFB-BA72-B9C2CB56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pranaykarumuri3@gmail.com</cp:lastModifiedBy>
  <cp:revision>2</cp:revision>
  <dcterms:created xsi:type="dcterms:W3CDTF">2026-05-11T06:02:00Z</dcterms:created>
  <dcterms:modified xsi:type="dcterms:W3CDTF">2026-05-11T06:02:00Z</dcterms:modified>
  <cp:category/>
</cp:coreProperties>
</file>